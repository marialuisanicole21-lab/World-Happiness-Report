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BC312" w14:textId="77777777" w:rsidR="00296027" w:rsidRDefault="00000000">
      <w:pPr>
        <w:pStyle w:val="Ttulo1"/>
      </w:pPr>
      <w:r>
        <w:t>Análise de Dados – World Happiness Report</w:t>
      </w:r>
    </w:p>
    <w:p w14:paraId="18E7555F" w14:textId="77777777" w:rsidR="00296027" w:rsidRDefault="00000000">
      <w:pPr>
        <w:pStyle w:val="Ttulo2"/>
      </w:pPr>
      <w:r>
        <w:t>1. Integrantes</w:t>
      </w:r>
    </w:p>
    <w:p w14:paraId="7DC2CA17" w14:textId="4A400E56" w:rsidR="00296027" w:rsidRDefault="00000000">
      <w:r>
        <w:t xml:space="preserve">• </w:t>
      </w:r>
      <w:r w:rsidR="005E191A">
        <w:t>Clara Abreu</w:t>
      </w:r>
      <w:r>
        <w:br/>
        <w:t xml:space="preserve">• </w:t>
      </w:r>
      <w:r w:rsidR="005E191A">
        <w:t>Maria Luisa Nicole e Silva</w:t>
      </w:r>
      <w:r>
        <w:br/>
        <w:t xml:space="preserve">• </w:t>
      </w:r>
      <w:r w:rsidR="005E191A">
        <w:t>Marina Miranda Furtado</w:t>
      </w:r>
    </w:p>
    <w:p w14:paraId="34CFD77B" w14:textId="77777777" w:rsidR="00296027" w:rsidRDefault="00000000">
      <w:pPr>
        <w:pStyle w:val="Ttulo2"/>
      </w:pPr>
      <w:r>
        <w:t>2. Link e Descrição do Dataset</w:t>
      </w:r>
    </w:p>
    <w:p w14:paraId="248A5EBB" w14:textId="77777777" w:rsidR="00296027" w:rsidRDefault="00000000">
      <w:r>
        <w:t>Dataset utilizado: World Happiness Report</w:t>
      </w:r>
      <w:r>
        <w:br/>
        <w:t>Link: https://www.kaggle.com/datasets/unsdsn/world-happiness</w:t>
      </w:r>
      <w:r>
        <w:br/>
        <w:t>Descrição: O conjunto de dados contém indicadores de felicidade dos países, incluindo PIB per capita, expectativa de vida, suporte social, liberdade para tomar decisões de vida, generosidade e percepção de corrupção.</w:t>
      </w:r>
    </w:p>
    <w:p w14:paraId="6B60E5A0" w14:textId="77777777" w:rsidR="00296027" w:rsidRDefault="00000000">
      <w:pPr>
        <w:pStyle w:val="Ttulo2"/>
      </w:pPr>
      <w:r>
        <w:t>3. Motivação</w:t>
      </w:r>
    </w:p>
    <w:p w14:paraId="7F562614" w14:textId="77777777" w:rsidR="00296027" w:rsidRDefault="00000000">
      <w:r>
        <w:t>A escolha desse dataset foi motivada pelo interesse em compreender como diferentes fatores sociais e econômicos influenciam o bem-estar dos países. O conjunto de dados é rico em variáveis, bem documentado e permite aplicar técnicas de análise aprendidas em sala de aula.</w:t>
      </w:r>
    </w:p>
    <w:p w14:paraId="26FFD051" w14:textId="77777777" w:rsidR="00296027" w:rsidRDefault="00000000">
      <w:pPr>
        <w:pStyle w:val="Ttulo2"/>
      </w:pPr>
      <w:r>
        <w:t>4. Perguntas de Pesquisa</w:t>
      </w:r>
    </w:p>
    <w:p w14:paraId="3EE7816D" w14:textId="77777777" w:rsidR="00296027" w:rsidRDefault="00000000">
      <w:r>
        <w:t>1. Quais fatores mais influenciam a pontuação de felicidade dos países?</w:t>
      </w:r>
      <w:r>
        <w:br/>
        <w:t>2. Países com maior PIB per capita são mais felizes?</w:t>
      </w:r>
      <w:r>
        <w:br/>
        <w:t>3. Existe relação entre expectativa de vida e felicidade?</w:t>
      </w:r>
      <w:r>
        <w:br/>
        <w:t>4. A percepção de corrupção afeta o nível de felicidade?</w:t>
      </w:r>
      <w:r>
        <w:br/>
        <w:t>5. Quais regiões do mundo possuem os maiores índices de felicidade?</w:t>
      </w:r>
    </w:p>
    <w:p w14:paraId="525D0FCF" w14:textId="77777777" w:rsidR="00296027" w:rsidRDefault="00000000">
      <w:pPr>
        <w:pStyle w:val="Ttulo2"/>
      </w:pPr>
      <w:r>
        <w:t>5. Metodologia</w:t>
      </w:r>
    </w:p>
    <w:p w14:paraId="5734508A" w14:textId="77777777" w:rsidR="00296027" w:rsidRDefault="00000000">
      <w:r>
        <w:t>Os passos realizados durante a análise foram:</w:t>
      </w:r>
      <w:r>
        <w:br/>
        <w:t>• Carregamento e visualização inicial dos dados;</w:t>
      </w:r>
      <w:r>
        <w:br/>
        <w:t>• Limpeza de dados e tratamento de valores ausentes;</w:t>
      </w:r>
      <w:r>
        <w:br/>
        <w:t>• Análise exploratória usando estatísticas descritivas;</w:t>
      </w:r>
      <w:r>
        <w:br/>
        <w:t>• Construção de gráficos para visualização das relações entre variáveis;</w:t>
      </w:r>
      <w:r>
        <w:br/>
        <w:t>• Identificação e interpretação dos principais insights.</w:t>
      </w:r>
    </w:p>
    <w:p w14:paraId="0D029DE5" w14:textId="77777777" w:rsidR="00296027" w:rsidRDefault="00000000">
      <w:pPr>
        <w:pStyle w:val="Ttulo2"/>
      </w:pPr>
      <w:r>
        <w:t>6. Insights Obtidos</w:t>
      </w:r>
    </w:p>
    <w:p w14:paraId="387012EA" w14:textId="77777777" w:rsidR="00296027" w:rsidRDefault="00000000">
      <w:r>
        <w:t>1. Países com maior PIB per capita tendem a ser mais felizes.</w:t>
      </w:r>
      <w:r>
        <w:br/>
        <w:t>2. A expectativa de vida possui forte correlação positiva com a felicidade.</w:t>
      </w:r>
      <w:r>
        <w:br/>
        <w:t>3. A percepção de corrupção apresenta correlação negativa com o nível de felicidade.</w:t>
      </w:r>
      <w:r>
        <w:br/>
        <w:t>4. Regiões como Europa Ocidental apresentam maiores níveis médios de felicidade.</w:t>
      </w:r>
      <w:r>
        <w:br/>
        <w:t>5. Suporte social é um dos fatores mais importantes para explicar o bem-estar.</w:t>
      </w:r>
    </w:p>
    <w:p w14:paraId="3E9261BE" w14:textId="77777777" w:rsidR="00296027" w:rsidRDefault="00000000">
      <w:pPr>
        <w:pStyle w:val="Ttulo2"/>
      </w:pPr>
      <w:r>
        <w:lastRenderedPageBreak/>
        <w:t>7. Código Utilizado</w:t>
      </w:r>
    </w:p>
    <w:p w14:paraId="10BC7B7C" w14:textId="6428FB61" w:rsidR="00296027" w:rsidRDefault="00000000">
      <w:r>
        <w:t xml:space="preserve">O código completo utilizado na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</w:t>
      </w:r>
      <w:r w:rsidR="00311E4C">
        <w:t xml:space="preserve">no </w:t>
      </w:r>
      <w:proofErr w:type="spellStart"/>
      <w:r w:rsidR="00311E4C">
        <w:t>repositório</w:t>
      </w:r>
      <w:proofErr w:type="spellEnd"/>
      <w:r w:rsidR="00311E4C">
        <w:t xml:space="preserve"> </w:t>
      </w:r>
      <w:proofErr w:type="spellStart"/>
      <w:r w:rsidR="00311E4C">
        <w:t>público</w:t>
      </w:r>
      <w:proofErr w:type="spellEnd"/>
      <w:r w:rsidR="00311E4C">
        <w:t xml:space="preserve"> </w:t>
      </w:r>
      <w:proofErr w:type="spellStart"/>
      <w:r w:rsidR="00311E4C">
        <w:t>em</w:t>
      </w:r>
      <w:proofErr w:type="spellEnd"/>
      <w:r w:rsidR="00311E4C">
        <w:t xml:space="preserve">: </w:t>
      </w:r>
      <w:hyperlink r:id="rId6" w:history="1">
        <w:r w:rsidR="00C172AF" w:rsidRPr="008B4602">
          <w:rPr>
            <w:rStyle w:val="Hyperlink"/>
          </w:rPr>
          <w:t>https://github.com/marialuisanicole21-lab/World-Happiness-Report</w:t>
        </w:r>
      </w:hyperlink>
    </w:p>
    <w:p w14:paraId="29DA0623" w14:textId="77777777" w:rsidR="00296027" w:rsidRDefault="00000000">
      <w:pPr>
        <w:pStyle w:val="Ttulo2"/>
      </w:pPr>
      <w:r>
        <w:t>8. Referências</w:t>
      </w:r>
    </w:p>
    <w:p w14:paraId="2C2A2822" w14:textId="77777777" w:rsidR="00296027" w:rsidRDefault="00000000">
      <w:r>
        <w:t>World Happiness Report – Kaggle Dataset</w:t>
      </w:r>
    </w:p>
    <w:sectPr w:rsidR="002960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286944">
    <w:abstractNumId w:val="8"/>
  </w:num>
  <w:num w:numId="2" w16cid:durableId="304824758">
    <w:abstractNumId w:val="6"/>
  </w:num>
  <w:num w:numId="3" w16cid:durableId="1679304211">
    <w:abstractNumId w:val="5"/>
  </w:num>
  <w:num w:numId="4" w16cid:durableId="214463542">
    <w:abstractNumId w:val="4"/>
  </w:num>
  <w:num w:numId="5" w16cid:durableId="2041664053">
    <w:abstractNumId w:val="7"/>
  </w:num>
  <w:num w:numId="6" w16cid:durableId="226308609">
    <w:abstractNumId w:val="3"/>
  </w:num>
  <w:num w:numId="7" w16cid:durableId="1827668270">
    <w:abstractNumId w:val="2"/>
  </w:num>
  <w:num w:numId="8" w16cid:durableId="292642466">
    <w:abstractNumId w:val="1"/>
  </w:num>
  <w:num w:numId="9" w16cid:durableId="85264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027"/>
    <w:rsid w:val="0029639D"/>
    <w:rsid w:val="00311E4C"/>
    <w:rsid w:val="00326F90"/>
    <w:rsid w:val="004C5E9F"/>
    <w:rsid w:val="005E191A"/>
    <w:rsid w:val="008B4DA3"/>
    <w:rsid w:val="008F0F1F"/>
    <w:rsid w:val="00AA1D8D"/>
    <w:rsid w:val="00AE3E46"/>
    <w:rsid w:val="00B47730"/>
    <w:rsid w:val="00C172AF"/>
    <w:rsid w:val="00CA3C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E57AD1"/>
  <w14:defaultImageDpi w14:val="300"/>
  <w15:docId w15:val="{F167C74F-4872-4053-BD9B-7CE265F4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172A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72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rialuisanicole21-lab/World-Happiness-Repor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43629b6-22c1-4369-9765-c11dd11c1fa0}" enabled="1" method="Privileged" siteId="{96a13d59-91c6-41b6-a5fa-a0e17fd492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314</Words>
  <Characters>1832</Characters>
  <Application>Microsoft Office Word</Application>
  <DocSecurity>0</DocSecurity>
  <Lines>42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Silva</cp:lastModifiedBy>
  <cp:revision>3</cp:revision>
  <dcterms:created xsi:type="dcterms:W3CDTF">2025-12-03T21:45:00Z</dcterms:created>
  <dcterms:modified xsi:type="dcterms:W3CDTF">2025-12-04T23:31:00Z</dcterms:modified>
  <cp:category/>
</cp:coreProperties>
</file>